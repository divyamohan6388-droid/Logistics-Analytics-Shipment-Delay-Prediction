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WEEK 1 TASK: STRATEGIC PLANNING AND DATA EXPLORATION IN LOGISTICS</w:t>
      </w:r>
    </w:p>
    <w:p>
      <w:pPr>
        <w:spacing w:after="40"/>
      </w:pPr>
      <w:r>
        <w:t>Project Title: Logistics Data Analysis and Shipment Delay Risk Prediction</w:t>
      </w:r>
    </w:p>
    <w:p>
      <w:pPr>
        <w:spacing w:after="40"/>
      </w:pPr>
      <w:r>
        <w:rPr>
          <w:b/>
        </w:rPr>
        <w:t xml:space="preserve">Internship: </w:t>
      </w:r>
      <w:r>
        <w:t>Logistics Data Analyst Intern</w:t>
      </w:r>
    </w:p>
    <w:p>
      <w:pPr>
        <w:spacing w:after="40"/>
      </w:pPr>
      <w:r>
        <w:rPr>
          <w:b/>
        </w:rPr>
        <w:t xml:space="preserve">Platform: </w:t>
      </w:r>
      <w:r>
        <w:t>YuvaIntern</w:t>
      </w:r>
    </w:p>
    <w:p>
      <w:pPr>
        <w:spacing w:after="40"/>
      </w:pPr>
      <w:r>
        <w:rPr>
          <w:b/>
        </w:rPr>
        <w:t xml:space="preserve">Dataset: </w:t>
      </w:r>
      <w:r>
        <w:t>DataCo SMART Supply Chain Dataset</w:t>
      </w:r>
    </w:p>
    <w:p>
      <w:pPr>
        <w:pStyle w:val="Heading1"/>
        <w:keepNext/>
      </w:pPr>
      <w:r>
        <w:t>1. Introduction</w:t>
      </w:r>
    </w:p>
    <w:p>
      <w:r>
        <w:t>Logistics plays an important role in supply chain management because businesses need to deliver products to customers on time while managing transportation and operational resources efficiently. Delays in shipping can affect customer satisfaction, increase operational pressure, and make it difficult for businesses to plan their activities properly.</w:t>
      </w:r>
    </w:p>
    <w:p>
      <w:r>
        <w:t>The purpose of this project is to analyse logistics data using Python and understand the factors associated with shipping performance and delivery risk. For this project, I have selected the DataCo SMART Supply Chain dataset, which contains information related to orders, products, shipping modes, scheduled shipping duration, actual shipping duration, and delivery risk.</w:t>
      </w:r>
    </w:p>
    <w:p>
      <w:r>
        <w:t>Through this project, I aim to understand how data analysis can help identify patterns in logistics operations and provide useful insights for business decision-making. I will also explore how machine learning can be used to predict delivery risk based on suitable information available in the dataset.</w:t>
      </w:r>
    </w:p>
    <w:p>
      <w:pPr>
        <w:pStyle w:val="Heading1"/>
        <w:keepNext/>
      </w:pPr>
      <w:r>
        <w:t>2. Problem Statement</w:t>
      </w:r>
    </w:p>
    <w:p>
      <w:r>
        <w:t>One of the common challenges in logistics is understanding why some shipments have a higher risk of late delivery than others. Differences in shipping methods, order characteristics, destinations, and operational conditions may be associated with variations in shipping performance.</w:t>
      </w:r>
    </w:p>
    <w:p>
      <w:r>
        <w:t>Without proper analysis, it can be difficult to identify which areas require further investigation.</w:t>
      </w:r>
    </w:p>
    <w:p>
      <w:r>
        <w:t>Therefore, this project focuses on analysing historical supply chain data, measuring important logistics performance indicators, identifying patterns in shipping performance, and developing a predictive model for the dataset's late-delivery-risk label.</w:t>
      </w:r>
    </w:p>
    <w:p>
      <w:r>
        <w:t>The final objective is to use the findings to suggest practical improvements that logistics teams could investigate to improve operational planning and performance.</w:t>
      </w:r>
    </w:p>
    <w:p>
      <w:pPr>
        <w:pStyle w:val="Heading1"/>
        <w:keepNext/>
      </w:pPr>
      <w:r>
        <w:t>3. Objectives of the Project</w:t>
      </w:r>
    </w:p>
    <w:p>
      <w:r>
        <w:t>The main objectives of this project are:</w:t>
      </w:r>
    </w:p>
    <w:p>
      <w:pPr>
        <w:pStyle w:val="ListNumber"/>
      </w:pPr>
      <w:r>
        <w:t>To understand the structure and characteristics of the DataCo SMART Supply Chain dataset.</w:t>
      </w:r>
    </w:p>
    <w:p>
      <w:pPr>
        <w:pStyle w:val="ListNumber"/>
      </w:pPr>
      <w:r>
        <w:t>To inspect the dataset for missing values, duplicate records, inconsistent data types, and unusual values.</w:t>
      </w:r>
    </w:p>
    <w:p>
      <w:pPr>
        <w:pStyle w:val="ListNumber"/>
      </w:pPr>
      <w:r>
        <w:t>To analyse shipping performance across different shipping modes, regions, product categories, and time periods.</w:t>
      </w:r>
    </w:p>
    <w:p>
      <w:pPr>
        <w:pStyle w:val="ListNumber"/>
      </w:pPr>
      <w:r>
        <w:t>To calculate important logistics key performance indicators (KPIs).</w:t>
      </w:r>
    </w:p>
    <w:p>
      <w:pPr>
        <w:pStyle w:val="ListNumber"/>
      </w:pPr>
      <w:r>
        <w:t>To create visualizations that make patterns and trends easier to understand.</w:t>
      </w:r>
    </w:p>
    <w:p>
      <w:pPr>
        <w:pStyle w:val="ListNumber"/>
      </w:pPr>
      <w:r>
        <w:t>To develop a machine learning model that predicts the dataset's late-delivery-risk label.</w:t>
      </w:r>
    </w:p>
    <w:p>
      <w:pPr>
        <w:pStyle w:val="ListNumber"/>
      </w:pPr>
      <w:r>
        <w:t>To evaluate the model using appropriate performance metrics.</w:t>
      </w:r>
    </w:p>
    <w:p>
      <w:pPr>
        <w:pStyle w:val="ListNumber"/>
      </w:pPr>
      <w:r>
        <w:t>To provide practical recommendations based on the analysis and model results.</w:t>
      </w:r>
    </w:p>
    <w:p>
      <w:pPr>
        <w:pStyle w:val="Heading1"/>
        <w:keepNext/>
      </w:pPr>
      <w:r>
        <w:t>4. Dataset Description</w:t>
      </w:r>
    </w:p>
    <w:p>
      <w:r>
        <w:t>For this project, I have chosen the DataCo SMART Supply Chain dataset, which is publicly available for supply chain and logistics analysis.</w:t>
      </w:r>
    </w:p>
    <w:p>
      <w:r>
        <w:t>The dataset contains records related to different aspects of supply chain operations, including customer orders, products, shipping methods, and shipping duration. These variables provide an opportunity to study shipping performance and explore patterns associated with delivery risk.</w:t>
      </w:r>
    </w:p>
    <w:p>
      <w:r>
        <w:t>The version used in this project contains approximately 180,519 records. I will verify the exact number of records, column names, and data types during the data understanding and preprocessing stages.</w:t>
      </w:r>
    </w:p>
    <w:p>
      <w:r>
        <w:t>Python libraries such as Pandas and NumPy will be used to inspect and process the data. Matplotlib and Seaborn will help create visualizations, while Scikit-learn will be used for developing and evaluating the predictive model.</w:t>
      </w:r>
    </w:p>
    <w:p>
      <w:pPr>
        <w:pStyle w:val="Heading1"/>
        <w:keepNext/>
      </w:pPr>
      <w:r>
        <w:t>5. Key Performance Indicators (KPIs)</w:t>
      </w:r>
    </w:p>
    <w:p>
      <w:r>
        <w:t>To measure logistics performance, I have identified the following key performance indicators.</w:t>
      </w:r>
    </w:p>
    <w:p>
      <w:pPr>
        <w:pStyle w:val="Heading2"/>
        <w:keepNext/>
      </w:pPr>
      <w:r>
        <w:t>1. Late-Delivery Risk Rate</w:t>
      </w:r>
    </w:p>
    <w:p>
      <w:r>
        <w:t>This measures the percentage of records marked with a late-delivery-risk label in the dataset.</w:t>
      </w:r>
    </w:p>
    <w:p>
      <w:r>
        <w:rPr>
          <w:b/>
        </w:rPr>
        <w:t>Formula:</w:t>
      </w:r>
    </w:p>
    <w:p>
      <w:pPr>
        <w:ind w:left="360"/>
      </w:pPr>
      <w:r>
        <w:rPr>
          <w:i/>
        </w:rPr>
        <w:t>Late-Delivery Risk Rate = (Records marked with late-delivery risk / Valid records) × 100</w:t>
      </w:r>
    </w:p>
    <w:p>
      <w:r>
        <w:t>This KPI will help me understand how frequently the risk label appears in the dataset.</w:t>
      </w:r>
    </w:p>
    <w:p>
      <w:pPr>
        <w:pStyle w:val="Heading2"/>
        <w:keepNext/>
      </w:pPr>
      <w:r>
        <w:t>2. Schedule-Overrun Rate</w:t>
      </w:r>
    </w:p>
    <w:p>
      <w:r>
        <w:t>This measures the percentage of records where actual shipping duration exceeds scheduled shipping duration.</w:t>
      </w:r>
    </w:p>
    <w:p>
      <w:r>
        <w:rPr>
          <w:b/>
        </w:rPr>
        <w:t>Formula:</w:t>
      </w:r>
    </w:p>
    <w:p>
      <w:pPr>
        <w:ind w:left="360"/>
      </w:pPr>
      <w:r>
        <w:rPr>
          <w:i/>
        </w:rPr>
        <w:t>Schedule-Overrun Rate = (Records where actual shipping duration exceeds scheduled duration / Valid records) × 100</w:t>
      </w:r>
    </w:p>
    <w:p>
      <w:r>
        <w:t>This KPI will help measure how often the recorded shipping duration goes beyond the scheduled duration.</w:t>
      </w:r>
    </w:p>
    <w:p>
      <w:pPr>
        <w:pStyle w:val="Heading2"/>
        <w:keepNext/>
      </w:pPr>
      <w:r>
        <w:t>3. Average Actual Shipping Duration</w:t>
      </w:r>
    </w:p>
    <w:p>
      <w:r>
        <w:t>This measures the average number of days recorded for actual shipping.</w:t>
      </w:r>
    </w:p>
    <w:p>
      <w:r>
        <w:rPr>
          <w:b/>
        </w:rPr>
        <w:t>Formula:</w:t>
      </w:r>
    </w:p>
    <w:p>
      <w:pPr>
        <w:ind w:left="360"/>
      </w:pPr>
      <w:r>
        <w:rPr>
          <w:i/>
        </w:rPr>
        <w:t>Average Actual Shipping Duration = Total actual shipping duration / Number of valid records</w:t>
      </w:r>
    </w:p>
    <w:p>
      <w:r>
        <w:t>It will provide an overview of the shipping duration recorded in the dataset.</w:t>
      </w:r>
    </w:p>
    <w:p>
      <w:pPr>
        <w:pStyle w:val="Heading2"/>
        <w:keepNext/>
      </w:pPr>
      <w:r>
        <w:t>4. Average Schedule Difference</w:t>
      </w:r>
    </w:p>
    <w:p>
      <w:r>
        <w:t>This KPI measures the average difference between actual and scheduled shipping duration.</w:t>
      </w:r>
    </w:p>
    <w:p>
      <w:r>
        <w:rPr>
          <w:b/>
        </w:rPr>
        <w:t>Formula:</w:t>
      </w:r>
    </w:p>
    <w:p>
      <w:pPr>
        <w:ind w:left="360"/>
      </w:pPr>
      <w:r>
        <w:rPr>
          <w:i/>
        </w:rPr>
        <w:t>Schedule Difference = Actual Shipping Duration − Scheduled Shipping Duration</w:t>
      </w:r>
    </w:p>
    <w:p>
      <w:r>
        <w:t>A positive value indicates that actual shipping duration exceeded the scheduled duration, while a negative value indicates that the recorded duration was shorter than scheduled.</w:t>
      </w:r>
    </w:p>
    <w:p>
      <w:pPr>
        <w:pStyle w:val="Heading2"/>
        <w:keepNext/>
      </w:pPr>
      <w:r>
        <w:t>5. Shipping-Mode Performance</w:t>
      </w:r>
    </w:p>
    <w:p>
      <w:r>
        <w:t>This involves comparing shipping modes using measures such as late-delivery-risk rate, schedule-overrun rate, and average shipping duration.</w:t>
      </w:r>
    </w:p>
    <w:p>
      <w:r>
        <w:t>The comparison may help identify differences between shipping modes that deserve further investigation.</w:t>
      </w:r>
    </w:p>
    <w:p>
      <w:r>
        <w:t>It is important to note that the dataset's late-delivery-risk label and the difference between actual and scheduled shipping duration represent separate measures and will be analysed independently.</w:t>
      </w:r>
    </w:p>
    <w:p>
      <w:pPr>
        <w:pStyle w:val="Heading1"/>
        <w:keepNext/>
      </w:pPr>
      <w:r>
        <w:t>6. Proposed Data Analysis Methodology</w:t>
      </w:r>
    </w:p>
    <w:p>
      <w:r>
        <w:t>I will follow a structured approach to complete the project.</w:t>
      </w:r>
    </w:p>
    <w:p>
      <w:pPr>
        <w:pStyle w:val="Heading2"/>
        <w:keepNext/>
      </w:pPr>
      <w:r>
        <w:t>Step 1: Data Collection and Understanding</w:t>
      </w:r>
    </w:p>
    <w:p>
      <w:r>
        <w:t>I will load the dataset into Python using Pandas and examine its shape, columns, data types, and sample records. This will help me understand what information is available and how it can be used for analysis.</w:t>
      </w:r>
    </w:p>
    <w:p>
      <w:pPr>
        <w:pStyle w:val="Heading2"/>
        <w:keepNext/>
      </w:pPr>
      <w:r>
        <w:t>Step 2: Data Cleaning and Preprocessing</w:t>
      </w:r>
    </w:p>
    <w:p>
      <w:r>
        <w:t>I will check for missing values, duplicate records, inconsistent data types, and unusual values. I will decide how to handle any identified issues based on their nature and their potential impact on the analysis.</w:t>
      </w:r>
    </w:p>
    <w:p>
      <w:pPr>
        <w:pStyle w:val="Heading2"/>
        <w:keepNext/>
      </w:pPr>
      <w:r>
        <w:t>Step 3: Exploratory Data Analysis</w:t>
      </w:r>
    </w:p>
    <w:p>
      <w:r>
        <w:t>I will analyse the distribution of important variables and compare shipping performance across relevant categories. I will use charts and summary statistics to identify patterns that may not be immediately visible in the raw data.</w:t>
      </w:r>
    </w:p>
    <w:p>
      <w:pPr>
        <w:pStyle w:val="Heading2"/>
        <w:keepNext/>
      </w:pPr>
      <w:r>
        <w:t>Step 4: KPI Calculation</w:t>
      </w:r>
    </w:p>
    <w:p>
      <w:r>
        <w:t>I will calculate the selected logistics KPIs and compare them across shipping modes and other relevant groups. This will provide a measurable view of shipping performance.</w:t>
      </w:r>
    </w:p>
    <w:p>
      <w:pPr>
        <w:pStyle w:val="Heading2"/>
        <w:keepNext/>
      </w:pPr>
      <w:r>
        <w:t>Step 5: Feature Engineering</w:t>
      </w:r>
    </w:p>
    <w:p>
      <w:r>
        <w:t>I will prepare suitable input features for machine learning. I will also ensure that the model does not use information that would only become available after the shipment outcome is known.</w:t>
      </w:r>
    </w:p>
    <w:p>
      <w:pPr>
        <w:pStyle w:val="Heading2"/>
        <w:keepNext/>
      </w:pPr>
      <w:r>
        <w:t>Step 6: Predictive Modelling</w:t>
      </w:r>
    </w:p>
    <w:p>
      <w:r>
        <w:t>I will develop a baseline model and compare suitable machine learning algorithms for predicting the dataset's late-delivery-risk label.</w:t>
      </w:r>
    </w:p>
    <w:p>
      <w:pPr>
        <w:pStyle w:val="Heading2"/>
        <w:keepNext/>
      </w:pPr>
      <w:r>
        <w:t>Step 7: Model Evaluation</w:t>
      </w:r>
    </w:p>
    <w:p>
      <w:r>
        <w:t>I will evaluate the model using appropriate metrics, such as precision, recall, F1-score, and a confusion matrix. The choice of metrics will take the distribution of the target classes into account.</w:t>
      </w:r>
    </w:p>
    <w:p>
      <w:pPr>
        <w:pStyle w:val="Heading2"/>
        <w:keepNext/>
      </w:pPr>
      <w:r>
        <w:t>Step 8: Business Insights and Recommendations</w:t>
      </w:r>
    </w:p>
    <w:p>
      <w:r>
        <w:t>Finally, I will interpret the analytical and predictive results and suggest practical areas for further investigation in logistics operations.</w:t>
      </w:r>
    </w:p>
    <w:p>
      <w:pPr>
        <w:pStyle w:val="Heading1"/>
        <w:keepNext/>
      </w:pPr>
      <w:r>
        <w:t>7. Application of Data Science in Logistics</w:t>
      </w:r>
    </w:p>
    <w:p>
      <w:r>
        <w:t>Data science can support logistics operations in several ways.</w:t>
      </w:r>
    </w:p>
    <w:p>
      <w:r>
        <w:rPr>
          <w:b/>
        </w:rPr>
        <w:t>Exploratory Data Analysis:</w:t>
      </w:r>
      <w:r>
        <w:t xml:space="preserve"> EDA helps identify patterns in shipping duration, delivery risk, and operational performance. These findings can help businesses understand where further investigation may be necessary.</w:t>
      </w:r>
    </w:p>
    <w:p>
      <w:r>
        <w:rPr>
          <w:b/>
        </w:rPr>
        <w:t>Predictive Modelling:</w:t>
      </w:r>
      <w:r>
        <w:t xml:space="preserve"> Machine learning models can estimate the likelihood of a particular outcome based on historical data. In this project, the model will focus on predicting the dataset's late-delivery-risk label.</w:t>
      </w:r>
    </w:p>
    <w:p>
      <w:r>
        <w:rPr>
          <w:b/>
        </w:rPr>
        <w:t>Statistical Analysis:</w:t>
      </w:r>
      <w:r>
        <w:t xml:space="preserve"> Statistical methods can help determine whether observed differences between groups are associated with meaningful patterns in the data.</w:t>
      </w:r>
    </w:p>
    <w:p>
      <w:r>
        <w:rPr>
          <w:b/>
        </w:rPr>
        <w:t>Performance Measurement:</w:t>
      </w:r>
      <w:r>
        <w:t xml:space="preserve"> KPIs provide a consistent way to measure and compare logistics performance over time and across operational categories.</w:t>
      </w:r>
    </w:p>
    <w:p>
      <w:r>
        <w:rPr>
          <w:b/>
        </w:rPr>
        <w:t>Operational Planning:</w:t>
      </w:r>
      <w:r>
        <w:t xml:space="preserve"> Findings from the analysis may help logistics teams identify areas where scheduling, resource allocation, or shipment monitoring could be reviewed.</w:t>
      </w:r>
    </w:p>
    <w:p>
      <w:r>
        <w:t>These techniques can support decision-making, although their usefulness depends on data quality, model performance, and validation in the actual business environment.</w:t>
      </w:r>
    </w:p>
    <w:p>
      <w:pPr>
        <w:pStyle w:val="Heading1"/>
        <w:keepNext/>
      </w:pPr>
      <w:r>
        <w:t>8. Python Code Illustration</w:t>
      </w:r>
    </w:p>
    <w:p>
      <w:r>
        <w:t>The following code demonstrates how I will begin exploring the dataset and calculating basic logistics indicators.</w:t>
      </w:r>
    </w:p>
    <w:p>
      <w:pPr>
        <w:pStyle w:val="CodeBlock"/>
        <w:shd w:fill="F7F7F7"/>
      </w:pPr>
      <w:r>
        <w:t>import pandas as pd</w:t>
      </w:r>
    </w:p>
    <w:p>
      <w:pPr>
        <w:pStyle w:val="CodeBlock"/>
        <w:shd w:fill="F7F7F7"/>
      </w:pPr>
      <w:r/>
    </w:p>
    <w:p>
      <w:pPr>
        <w:pStyle w:val="CodeBlock"/>
        <w:shd w:fill="F7F7F7"/>
      </w:pPr>
      <w:r>
        <w:t># Load the dataset</w:t>
      </w:r>
    </w:p>
    <w:p>
      <w:pPr>
        <w:pStyle w:val="CodeBlock"/>
        <w:shd w:fill="F7F7F7"/>
      </w:pPr>
      <w:r>
        <w:t>df = pd.read_csv("data/DataCoSupplyChainDataset.csv")</w:t>
      </w:r>
    </w:p>
    <w:p>
      <w:pPr>
        <w:pStyle w:val="CodeBlock"/>
        <w:shd w:fill="F7F7F7"/>
      </w:pPr>
      <w:r/>
    </w:p>
    <w:p>
      <w:pPr>
        <w:pStyle w:val="CodeBlock"/>
        <w:shd w:fill="F7F7F7"/>
      </w:pPr>
      <w:r>
        <w:t># Understand the dataset</w:t>
      </w:r>
    </w:p>
    <w:p>
      <w:pPr>
        <w:pStyle w:val="CodeBlock"/>
        <w:shd w:fill="F7F7F7"/>
      </w:pPr>
      <w:r>
        <w:t>print("Dataset shape:", df.shape)</w:t>
      </w:r>
    </w:p>
    <w:p>
      <w:pPr>
        <w:pStyle w:val="CodeBlock"/>
        <w:shd w:fill="F7F7F7"/>
      </w:pPr>
      <w:r>
        <w:t>print(df.head())</w:t>
      </w:r>
    </w:p>
    <w:p>
      <w:pPr>
        <w:pStyle w:val="CodeBlock"/>
        <w:shd w:fill="F7F7F7"/>
      </w:pPr>
      <w:r/>
    </w:p>
    <w:p>
      <w:pPr>
        <w:pStyle w:val="CodeBlock"/>
        <w:shd w:fill="F7F7F7"/>
      </w:pPr>
      <w:r>
        <w:t># Check column information</w:t>
      </w:r>
    </w:p>
    <w:p>
      <w:pPr>
        <w:pStyle w:val="CodeBlock"/>
        <w:shd w:fill="F7F7F7"/>
      </w:pPr>
      <w:r>
        <w:t>print(df.info())</w:t>
      </w:r>
    </w:p>
    <w:p>
      <w:pPr>
        <w:pStyle w:val="CodeBlock"/>
        <w:shd w:fill="F7F7F7"/>
      </w:pPr>
      <w:r/>
    </w:p>
    <w:p>
      <w:pPr>
        <w:pStyle w:val="CodeBlock"/>
        <w:shd w:fill="F7F7F7"/>
      </w:pPr>
      <w:r>
        <w:t># Check missing values</w:t>
      </w:r>
    </w:p>
    <w:p>
      <w:pPr>
        <w:pStyle w:val="CodeBlock"/>
        <w:shd w:fill="F7F7F7"/>
      </w:pPr>
      <w:r>
        <w:t>print(df.isnull().sum())</w:t>
      </w:r>
    </w:p>
    <w:p>
      <w:pPr>
        <w:pStyle w:val="CodeBlock"/>
        <w:shd w:fill="F7F7F7"/>
      </w:pPr>
      <w:r/>
    </w:p>
    <w:p>
      <w:pPr>
        <w:pStyle w:val="CodeBlock"/>
        <w:shd w:fill="F7F7F7"/>
      </w:pPr>
      <w:r>
        <w:t># Calculate the late-delivery-risk rate</w:t>
      </w:r>
    </w:p>
    <w:p>
      <w:pPr>
        <w:pStyle w:val="CodeBlock"/>
        <w:shd w:fill="F7F7F7"/>
      </w:pPr>
      <w:r>
        <w:t>late_risk_rate = df["Late_delivery_risk"].mean() * 100</w:t>
      </w:r>
    </w:p>
    <w:p>
      <w:pPr>
        <w:pStyle w:val="CodeBlock"/>
        <w:shd w:fill="F7F7F7"/>
      </w:pPr>
      <w:r/>
    </w:p>
    <w:p>
      <w:pPr>
        <w:pStyle w:val="CodeBlock"/>
        <w:shd w:fill="F7F7F7"/>
      </w:pPr>
      <w:r>
        <w:t>print(f"Late-Delivery Risk Rate: {late_risk_rate:.2f}%")</w:t>
      </w:r>
    </w:p>
    <w:p>
      <w:pPr>
        <w:pStyle w:val="CodeBlock"/>
        <w:shd w:fill="F7F7F7"/>
      </w:pPr>
      <w:r/>
    </w:p>
    <w:p>
      <w:pPr>
        <w:pStyle w:val="CodeBlock"/>
        <w:shd w:fill="F7F7F7"/>
      </w:pPr>
      <w:r>
        <w:t># Calculate the schedule-overrun rate</w:t>
      </w:r>
    </w:p>
    <w:p>
      <w:pPr>
        <w:pStyle w:val="CodeBlock"/>
        <w:shd w:fill="F7F7F7"/>
      </w:pPr>
      <w:r>
        <w:t>schedule_overrun_rate = (</w:t>
      </w:r>
    </w:p>
    <w:p>
      <w:pPr>
        <w:pStyle w:val="CodeBlock"/>
        <w:shd w:fill="F7F7F7"/>
      </w:pPr>
      <w:r>
        <w:t xml:space="preserve">    df["Days for shipping (real)"]</w:t>
      </w:r>
    </w:p>
    <w:p>
      <w:pPr>
        <w:pStyle w:val="CodeBlock"/>
        <w:shd w:fill="F7F7F7"/>
      </w:pPr>
      <w:r>
        <w:t xml:space="preserve">    &gt; df["Days for shipment (scheduled)"]</w:t>
      </w:r>
    </w:p>
    <w:p>
      <w:pPr>
        <w:pStyle w:val="CodeBlock"/>
        <w:shd w:fill="F7F7F7"/>
      </w:pPr>
      <w:r>
        <w:t>).mean() * 100</w:t>
      </w:r>
    </w:p>
    <w:p>
      <w:pPr>
        <w:pStyle w:val="CodeBlock"/>
        <w:shd w:fill="F7F7F7"/>
      </w:pPr>
      <w:r/>
    </w:p>
    <w:p>
      <w:pPr>
        <w:pStyle w:val="CodeBlock"/>
        <w:shd w:fill="F7F7F7"/>
      </w:pPr>
      <w:r>
        <w:t>print(f"Schedule-Overrun Rate: {schedule_overrun_rate:.2f}%")</w:t>
      </w:r>
    </w:p>
    <w:p>
      <w:r>
        <w:t>This code provides a starting point for understanding the dataset and calculating initial performance indicators. The file path and column names will be checked against the downloaded dataset before running the code. Missing values will also be handled appropriately when calculating final KPIs.</w:t>
      </w:r>
    </w:p>
    <w:p>
      <w:pPr>
        <w:pStyle w:val="Heading1"/>
        <w:keepNext/>
      </w:pPr>
      <w:r>
        <w:t>9. Predictive Modelling Plan</w:t>
      </w:r>
    </w:p>
    <w:p>
      <w:r>
        <w:t>After completing data exploration and KPI analysis, I plan to develop a machine learning model to predict the `Late_delivery_risk` label.</w:t>
      </w:r>
    </w:p>
    <w:p>
      <w:r>
        <w:t>I will begin with a simple baseline and then evaluate suitable classification algorithms. The selection of the final model will depend on its performance, interpretability, and suitability for the available data.</w:t>
      </w:r>
    </w:p>
    <w:p>
      <w:r>
        <w:t>Before training the model, I will separate the data into training and testing sets. I will also check for target leakage to ensure that the model does not receive information that would reveal the outcome or only become available after shipping has taken place.</w:t>
      </w:r>
    </w:p>
    <w:p>
      <w:r>
        <w:t>The model will be evaluated using appropriate classification metrics. I will examine its errors and discuss the limitations of its predictions rather than relying on accuracy alone.</w:t>
      </w:r>
    </w:p>
    <w:p>
      <w:r>
        <w:t>The purpose is to understand whether historical data can provide useful estimates of the dataset's risk label, not to claim that the model can eliminate shipping delays.</w:t>
      </w:r>
    </w:p>
    <w:p>
      <w:pPr>
        <w:pStyle w:val="Heading1"/>
        <w:keepNext/>
      </w:pPr>
      <w:r>
        <w:t>10. Expected Outcomes</w:t>
      </w:r>
    </w:p>
    <w:p>
      <w:r>
        <w:t>By completing this project, I expect to develop a better understanding of logistics data analysis and its practical applications.</w:t>
      </w:r>
    </w:p>
    <w:p>
      <w:r>
        <w:t>The expected outcomes include:</w:t>
      </w:r>
    </w:p>
    <w:p>
      <w:pPr>
        <w:pStyle w:val="ListBullet"/>
      </w:pPr>
      <w:r>
        <w:t>A clear understanding of the selected dataset and its limitations.</w:t>
      </w:r>
    </w:p>
    <w:p>
      <w:pPr>
        <w:pStyle w:val="ListBullet"/>
      </w:pPr>
      <w:r>
        <w:t>Identification of data quality issues and appropriate preprocessing methods.</w:t>
      </w:r>
    </w:p>
    <w:p>
      <w:pPr>
        <w:pStyle w:val="ListBullet"/>
      </w:pPr>
      <w:r>
        <w:t>Calculation of important logistics performance indicators.</w:t>
      </w:r>
    </w:p>
    <w:p>
      <w:pPr>
        <w:pStyle w:val="ListBullet"/>
      </w:pPr>
      <w:r>
        <w:t>Visual analysis of shipping patterns across relevant categories.</w:t>
      </w:r>
    </w:p>
    <w:p>
      <w:pPr>
        <w:pStyle w:val="ListBullet"/>
      </w:pPr>
      <w:r>
        <w:t>A predictive model for the dataset's late-delivery-risk label.</w:t>
      </w:r>
    </w:p>
    <w:p>
      <w:pPr>
        <w:pStyle w:val="ListBullet"/>
      </w:pPr>
      <w:r>
        <w:t>An evaluation of model performance using appropriate metrics.</w:t>
      </w:r>
    </w:p>
    <w:p>
      <w:pPr>
        <w:pStyle w:val="ListBullet"/>
      </w:pPr>
      <w:r>
        <w:t>Business recommendations based on the evidence obtained from the analysis.</w:t>
      </w:r>
    </w:p>
    <w:p>
      <w:r>
        <w:t>The project will also help me strengthen my practical skills in Python, Pandas, data visualization, statistical analysis, and machine learning.</w:t>
      </w:r>
    </w:p>
    <w:p>
      <w:pPr>
        <w:pStyle w:val="Heading1"/>
        <w:keepNext/>
      </w:pPr>
      <w:r>
        <w:t>11. Limitations and Considerations</w:t>
      </w:r>
    </w:p>
    <w:p>
      <w:r>
        <w:t>The dataset contains historical observations, so the results may not represent every logistics operation or current business condition.</w:t>
      </w:r>
    </w:p>
    <w:p>
      <w:r>
        <w:t>The late-delivery-risk label will be interpreted according to the information available in the dataset. It will not automatically be treated as independently verified evidence of late delivery to the customer.</w:t>
      </w:r>
    </w:p>
    <w:p>
      <w:r>
        <w:t>Similarly, the difference between actual and scheduled shipping duration measures a duration overrun or underrun. It does not necessarily establish whether the customer received the order late.</w:t>
      </w:r>
    </w:p>
    <w:p>
      <w:r>
        <w:t>The dataset's unit of observation will also be checked before interpreting record counts as numbers of unique shipments. Finally, relationships identified through analysis will be treated as associations rather than proof of causation.</w:t>
      </w:r>
    </w:p>
    <w:p>
      <w:r>
        <w:t>These limitations will be considered when interpreting the results and developing recommendations.</w:t>
      </w:r>
    </w:p>
    <w:p>
      <w:pPr>
        <w:pStyle w:val="Heading1"/>
        <w:keepNext/>
      </w:pPr>
      <w:r>
        <w:t>12. Conclusion</w:t>
      </w:r>
    </w:p>
    <w:p>
      <w:r>
        <w:t>This project aims to demonstrate how Python and data science techniques can be applied to a practical logistics problem. By analysing the DataCo SMART Supply Chain dataset, I plan to measure shipping performance, identify patterns associated with delivery risk, and develop a predictive model for further investigation.</w:t>
      </w:r>
    </w:p>
    <w:p>
      <w:r>
        <w:t>The project will combine data cleaning, exploratory analysis, KPI calculation, predictive modelling, and business interpretation in a structured workflow.</w:t>
      </w:r>
    </w:p>
    <w:p>
      <w:r>
        <w:t>Ultimately, the goal is to turn historical logistics data into understandable findings that can support better operational planning and evidence-based decision-making.</w:t>
      </w:r>
    </w:p>
    <w:p>
      <w:pPr>
        <w:pStyle w:val="Heading1"/>
        <w:keepNext/>
      </w:pPr>
      <w:r>
        <w:t>References</w:t>
      </w:r>
    </w:p>
    <w:p>
      <w:r>
        <w:t>1. DataCo SMART Supply Chain for Big Data Analysis, Mendeley Data: https://data.mendeley.com/datasets/8gx2fvg2k6/5</w:t>
      </w:r>
    </w:p>
    <w:p>
      <w:r>
        <w:t>2. DataCo SMART Supply Chain Dataset, Kaggle: https://www.kaggle.com/datasets/shashwatwork/dataco-smart-supply-chain-for-big-data-analysis</w:t>
      </w:r>
    </w:p>
    <w:p>
      <w:r>
        <w:t>3. Pandas Documentation: https://pandas.pydata.org/docs/</w:t>
      </w:r>
    </w:p>
    <w:p>
      <w:r>
        <w:t>4. Scikit-learn Documentation: https://scikit-learn.org/stable/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Logistics Data Analysis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ind w:left="360" w:right="216"/>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Task: Strategic Planning and Data Exploration in Logistics</dc:title>
  <dc:subject>Logistics Data Analysis and Shipment Delay Risk Prediction</dc:subject>
  <dc:creator>YuvaIntern Logistics Data Analyst Intern</dc:creator>
  <cp:keywords/>
  <dc:description>generated by python-docx</dc:description>
  <cp:lastModifiedBy/>
  <cp:revision>1</cp:revision>
  <dcterms:created xsi:type="dcterms:W3CDTF">2013-12-23T23:15:00Z</dcterms:created>
  <dcterms:modified xsi:type="dcterms:W3CDTF">2013-12-23T23:15:00Z</dcterms:modified>
  <cp:category/>
</cp:coreProperties>
</file>